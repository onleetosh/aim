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7448"/>
          <w:sz w:val="52"/>
        </w:rPr>
        <w:t>A.I.M. — Action, Intention, Momentum</w:t>
      </w:r>
    </w:p>
    <w:p>
      <w:pPr>
        <w:jc w:val="center"/>
      </w:pPr>
      <w:r>
        <w:rPr>
          <w:sz w:val="28"/>
        </w:rPr>
        <w:t>Architecture, Tech Stack, and Code Guide</w:t>
      </w:r>
    </w:p>
    <w:p/>
    <w:p>
      <w:pPr>
        <w:pStyle w:val="Heading1"/>
      </w:pPr>
      <w:r>
        <w:t>1. What A.I.M. Is</w:t>
      </w:r>
    </w:p>
    <w:p>
      <w:r>
        <w:t>A.I.M. is a Kanban-style task manager that helps turn goals into small actions and shows whether effort is turning into progress. Users create projects, break them into tasks, move tasks across a board, log focus time and downtime, and review dashboards and suggestions that explain what is helping or hindering progress.</w:t>
      </w:r>
    </w:p>
    <w:p>
      <w:pPr>
        <w:pStyle w:val="Heading1"/>
      </w:pPr>
      <w:r>
        <w:t>2. Architecture at a Glance</w:t>
      </w:r>
    </w:p>
    <w:p>
      <w:r>
        <w:t>A.I.M. is a classic server-rendered web application with a JSON API. One Flask server renders the HTML pages, serves static assets, exposes REST-style API endpoints, and talks to a database. The browser runs plain JavaScript modules that call those endpoints and update the page. There is no React or other front-end framework.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287448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608"/>
            <w:shd w:val="clear" w:fill="287448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448"/>
            <w:shd w:val="clear" w:fill="287448"/>
          </w:tcPr>
          <w:p>
            <w:r/>
            <w:r>
              <w:rPr>
                <w:b/>
                <w:color w:val="FFFFFF"/>
              </w:rPr>
              <w:t>Where it lives</w:t>
            </w:r>
          </w:p>
        </w:tc>
      </w:tr>
      <w:tr>
        <w:tc>
          <w:tcPr>
            <w:tcW w:type="dxa" w:w="2304"/>
          </w:tcPr>
          <w:p>
            <w:r>
              <w:t>Presentation (HTML)</w:t>
            </w:r>
          </w:p>
        </w:tc>
        <w:tc>
          <w:tcPr>
            <w:tcW w:type="dxa" w:w="4608"/>
          </w:tcPr>
          <w:p>
            <w:r>
              <w:t>Page structure assembled from reusable template fragments</w:t>
            </w:r>
          </w:p>
        </w:tc>
        <w:tc>
          <w:tcPr>
            <w:tcW w:type="dxa" w:w="2448"/>
          </w:tcPr>
          <w:p>
            <w:r>
              <w:t>templates/</w:t>
            </w:r>
          </w:p>
        </w:tc>
      </w:tr>
      <w:tr>
        <w:tc>
          <w:tcPr>
            <w:tcW w:type="dxa" w:w="2304"/>
          </w:tcPr>
          <w:p>
            <w:r>
              <w:t>Presentation (CSS)</w:t>
            </w:r>
          </w:p>
        </w:tc>
        <w:tc>
          <w:tcPr>
            <w:tcW w:type="dxa" w:w="4608"/>
          </w:tcPr>
          <w:p>
            <w:r>
              <w:t>Visual design, layout, traffic-light color scheme</w:t>
            </w:r>
          </w:p>
        </w:tc>
        <w:tc>
          <w:tcPr>
            <w:tcW w:type="dxa" w:w="2448"/>
          </w:tcPr>
          <w:p>
            <w:r>
              <w:t>frontend/css/</w:t>
            </w:r>
          </w:p>
        </w:tc>
      </w:tr>
      <w:tr>
        <w:tc>
          <w:tcPr>
            <w:tcW w:type="dxa" w:w="2304"/>
          </w:tcPr>
          <w:p>
            <w:r>
              <w:t>Client logic</w:t>
            </w:r>
          </w:p>
        </w:tc>
        <w:tc>
          <w:tcPr>
            <w:tcW w:type="dxa" w:w="4608"/>
          </w:tcPr>
          <w:p>
            <w:r>
              <w:t>Navigation, rendering, forms, drag and drop, API calls</w:t>
            </w:r>
          </w:p>
        </w:tc>
        <w:tc>
          <w:tcPr>
            <w:tcW w:type="dxa" w:w="2448"/>
          </w:tcPr>
          <w:p>
            <w:r>
              <w:t>frontend/js/</w:t>
            </w:r>
          </w:p>
        </w:tc>
      </w:tr>
      <w:tr>
        <w:tc>
          <w:tcPr>
            <w:tcW w:type="dxa" w:w="2304"/>
          </w:tcPr>
          <w:p>
            <w:r>
              <w:t>API / business logic</w:t>
            </w:r>
          </w:p>
        </w:tc>
        <w:tc>
          <w:tcPr>
            <w:tcW w:type="dxa" w:w="4608"/>
          </w:tcPr>
          <w:p>
            <w:r>
              <w:t>Authentication, projects, tasks, time logs, analytics, insights</w:t>
            </w:r>
          </w:p>
        </w:tc>
        <w:tc>
          <w:tcPr>
            <w:tcW w:type="dxa" w:w="2448"/>
          </w:tcPr>
          <w:p>
            <w:r>
              <w:t>backend/</w:t>
            </w:r>
          </w:p>
        </w:tc>
      </w:tr>
      <w:tr>
        <w:tc>
          <w:tcPr>
            <w:tcW w:type="dxa" w:w="2304"/>
          </w:tcPr>
          <w:p>
            <w:r>
              <w:t>Data</w:t>
            </w:r>
          </w:p>
        </w:tc>
        <w:tc>
          <w:tcPr>
            <w:tcW w:type="dxa" w:w="4608"/>
          </w:tcPr>
          <w:p>
            <w:r>
              <w:t>Users, projects, tasks, work sessions, downtime, settings</w:t>
            </w:r>
          </w:p>
        </w:tc>
        <w:tc>
          <w:tcPr>
            <w:tcW w:type="dxa" w:w="2448"/>
          </w:tcPr>
          <w:p>
            <w:r>
              <w:t>SQLite locally, PostgreSQL in production</w:t>
            </w:r>
          </w:p>
        </w:tc>
      </w:tr>
      <w:tr>
        <w:tc>
          <w:tcPr>
            <w:tcW w:type="dxa" w:w="2304"/>
          </w:tcPr>
          <w:p>
            <w:r>
              <w:t>Deployment</w:t>
            </w:r>
          </w:p>
        </w:tc>
        <w:tc>
          <w:tcPr>
            <w:tcW w:type="dxa" w:w="4608"/>
          </w:tcPr>
          <w:p>
            <w:r>
              <w:t>Hosting and process configuration</w:t>
            </w:r>
          </w:p>
        </w:tc>
        <w:tc>
          <w:tcPr>
            <w:tcW w:type="dxa" w:w="2448"/>
          </w:tcPr>
          <w:p>
            <w:r>
              <w:t>render.yaml, Makefile</w:t>
            </w:r>
          </w:p>
        </w:tc>
      </w:tr>
    </w:tbl>
    <w:p/>
    <w:p>
      <w:pPr>
        <w:pStyle w:val="Heading2"/>
      </w:pPr>
      <w:r>
        <w:t>Request flow</w:t>
      </w:r>
    </w:p>
    <w:p>
      <w:pPr>
        <w:pStyle w:val="ListBullet"/>
      </w:pPr>
      <w:r>
        <w:t>1. The browser requests the home page. Flask checks the session cookie: a signed-in user receives the app; a visitor receives the login/sign-up screen.</w:t>
      </w:r>
    </w:p>
    <w:p>
      <w:pPr>
        <w:pStyle w:val="ListBullet"/>
      </w:pPr>
      <w:r>
        <w:t>2. The page loads main.js (app) or auth.js (login) as ES modules.</w:t>
      </w:r>
    </w:p>
    <w:p>
      <w:pPr>
        <w:pStyle w:val="ListBullet"/>
      </w:pPr>
      <w:r>
        <w:t>3. main.js calls /api/state to load projects and tasks, then renders the board, goals, and sidebar progress.</w:t>
      </w:r>
    </w:p>
    <w:p>
      <w:pPr>
        <w:pStyle w:val="ListBullet"/>
      </w:pPr>
      <w:r>
        <w:t>4. When the user changes something (move a task, log time, create a project) the JavaScript sends a request to the matching API endpoint, then refreshes the affected view.</w:t>
      </w:r>
    </w:p>
    <w:p>
      <w:pPr>
        <w:pStyle w:val="ListBullet"/>
      </w:pPr>
      <w:r>
        <w:t>5. Dashboard, Progress, and Time Tracking views call dedicated read-only endpoints that compute summaries on the server.</w:t>
      </w:r>
    </w:p>
    <w:p>
      <w:pPr>
        <w:pStyle w:val="Heading2"/>
      </w:pPr>
      <w:r>
        <w:t>Application structure</w:t>
      </w:r>
    </w:p>
    <w:p>
      <w:r>
        <w:t>The backend uses the Flask application-factory pattern. app.py is a tiny entry point that calls create_app() in backend/__init__.py. That function configures security settings, registers one Blueprint per feature area (auth, core CRUD, downtime, focus, dashboard, analytics, insights), and creates database tables on startup.</w:t>
      </w:r>
    </w:p>
    <w:p>
      <w:pPr>
        <w:pStyle w:val="Heading1"/>
      </w:pPr>
      <w:r>
        <w:t>3. Tech Stack</w:t>
      </w:r>
    </w:p>
    <w:p>
      <w:pPr>
        <w:pStyle w:val="Heading2"/>
      </w:pPr>
      <w:r>
        <w:t>Languages and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287448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6480"/>
            <w:shd w:val="clear" w:fill="287448"/>
          </w:tcPr>
          <w:p>
            <w:r/>
            <w:r>
              <w:rPr>
                <w:b/>
                <w:color w:val="FFFFFF"/>
              </w:rPr>
              <w:t>Role in A.I.M.</w:t>
            </w:r>
          </w:p>
        </w:tc>
      </w:tr>
      <w:tr>
        <w:tc>
          <w:tcPr>
            <w:tcW w:type="dxa" w:w="2880"/>
          </w:tcPr>
          <w:p>
            <w:r>
              <w:t>Python 3</w:t>
            </w:r>
          </w:p>
        </w:tc>
        <w:tc>
          <w:tcPr>
            <w:tcW w:type="dxa" w:w="6480"/>
          </w:tcPr>
          <w:p>
            <w:r>
              <w:t>Backend language; all server and business logic</w:t>
            </w:r>
          </w:p>
        </w:tc>
      </w:tr>
      <w:tr>
        <w:tc>
          <w:tcPr>
            <w:tcW w:type="dxa" w:w="2880"/>
          </w:tcPr>
          <w:p>
            <w:r>
              <w:t>JavaScript (ES modules)</w:t>
            </w:r>
          </w:p>
        </w:tc>
        <w:tc>
          <w:tcPr>
            <w:tcW w:type="dxa" w:w="6480"/>
          </w:tcPr>
          <w:p>
            <w:r>
              <w:t>Browser logic without a framework or build step</w:t>
            </w:r>
          </w:p>
        </w:tc>
      </w:tr>
      <w:tr>
        <w:tc>
          <w:tcPr>
            <w:tcW w:type="dxa" w:w="2880"/>
          </w:tcPr>
          <w:p>
            <w:r>
              <w:t>HTML5 + Jinja2 templates</w:t>
            </w:r>
          </w:p>
        </w:tc>
        <w:tc>
          <w:tcPr>
            <w:tcW w:type="dxa" w:w="6480"/>
          </w:tcPr>
          <w:p>
            <w:r>
              <w:t>Page structure; Jinja inserts the username and stitches components together</w:t>
            </w:r>
          </w:p>
        </w:tc>
      </w:tr>
      <w:tr>
        <w:tc>
          <w:tcPr>
            <w:tcW w:type="dxa" w:w="2880"/>
          </w:tcPr>
          <w:p>
            <w:r>
              <w:t>CSS3</w:t>
            </w:r>
          </w:p>
        </w:tc>
        <w:tc>
          <w:tcPr>
            <w:tcW w:type="dxa" w:w="6480"/>
          </w:tcPr>
          <w:p>
            <w:r>
              <w:t>Styling split into focused stylesheets with shared color variables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6480"/>
          </w:tcPr>
          <w:p>
            <w:r>
              <w:t>Queries run directly through the database drivers (no ORM)</w:t>
            </w:r>
          </w:p>
        </w:tc>
      </w:tr>
    </w:tbl>
    <w:p/>
    <w:p>
      <w:pPr>
        <w:pStyle w:val="Heading2"/>
      </w:pPr>
      <w:r>
        <w:t>Python packages (requirements.txt)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287448"/>
          </w:tcPr>
          <w:p>
            <w:r/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6192"/>
            <w:shd w:val="clear" w:fill="287448"/>
          </w:tcPr>
          <w:p>
            <w:r/>
            <w:r>
              <w:rPr>
                <w:b/>
                <w:color w:val="FFFFFF"/>
              </w:rPr>
              <w:t>What it does here</w:t>
            </w:r>
          </w:p>
        </w:tc>
      </w:tr>
      <w:tr>
        <w:tc>
          <w:tcPr>
            <w:tcW w:type="dxa" w:w="3168"/>
          </w:tcPr>
          <w:p>
            <w:r>
              <w:t>Flask (&gt;=3.0, &lt;4.0)</w:t>
            </w:r>
          </w:p>
        </w:tc>
        <w:tc>
          <w:tcPr>
            <w:tcW w:type="dxa" w:w="6192"/>
          </w:tcPr>
          <w:p>
            <w:r>
              <w:t>The web framework. Handles routing, request/response objects, sessions (signed cookies), template rendering, and Blueprints that group related endpoints. Also provides Werkzeug, whose security helpers hash and verify passwords.</w:t>
            </w:r>
          </w:p>
        </w:tc>
      </w:tr>
      <w:tr>
        <w:tc>
          <w:tcPr>
            <w:tcW w:type="dxa" w:w="3168"/>
          </w:tcPr>
          <w:p>
            <w:r>
              <w:t>gunicorn (&gt;=23, &lt;24)</w:t>
            </w:r>
          </w:p>
        </w:tc>
        <w:tc>
          <w:tcPr>
            <w:tcW w:type="dxa" w:w="6192"/>
          </w:tcPr>
          <w:p>
            <w:r>
              <w:t>A production-grade WSGI server that runs the Flask app in deployment (used by Render). Flask's built-in server is only for local development.</w:t>
            </w:r>
          </w:p>
        </w:tc>
      </w:tr>
      <w:tr>
        <w:tc>
          <w:tcPr>
            <w:tcW w:type="dxa" w:w="3168"/>
          </w:tcPr>
          <w:p>
            <w:r>
              <w:t>psycopg[binary] (&gt;=3.2, &lt;4)</w:t>
            </w:r>
          </w:p>
        </w:tc>
        <w:tc>
          <w:tcPr>
            <w:tcW w:type="dxa" w:w="6192"/>
          </w:tcPr>
          <w:p>
            <w:r>
              <w:t>The PostgreSQL driver. Used only when the DATABASE_URL environment variable is set, so the hosted app keeps data in PostgreSQL.</w:t>
            </w:r>
          </w:p>
        </w:tc>
      </w:tr>
      <w:tr>
        <w:tc>
          <w:tcPr>
            <w:tcW w:type="dxa" w:w="3168"/>
          </w:tcPr>
          <w:p>
            <w:r>
              <w:t>sqlite3 (standard library)</w:t>
            </w:r>
          </w:p>
        </w:tc>
        <w:tc>
          <w:tcPr>
            <w:tcW w:type="dxa" w:w="6192"/>
          </w:tcPr>
          <w:p>
            <w:r>
              <w:t>Built into Python. Used automatically for local development, storing data in aim.db.</w:t>
            </w:r>
          </w:p>
        </w:tc>
      </w:tr>
    </w:tbl>
    <w:p/>
    <w:p>
      <w:pPr>
        <w:pStyle w:val="Heading2"/>
      </w:pPr>
      <w:r>
        <w:t>Tools and hosting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87448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6768"/>
            <w:shd w:val="clear" w:fill="28744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t>Render</w:t>
            </w:r>
          </w:p>
        </w:tc>
        <w:tc>
          <w:tcPr>
            <w:tcW w:type="dxa" w:w="6768"/>
          </w:tcPr>
          <w:p>
            <w:r>
              <w:t>Cloud host. render.yaml defines a free web service, build and start commands, a generated SECRET_KEY, and a DATABASE_URL.</w:t>
            </w:r>
          </w:p>
        </w:tc>
      </w:tr>
      <w:tr>
        <w:tc>
          <w:tcPr>
            <w:tcW w:type="dxa" w:w="2592"/>
          </w:tcPr>
          <w:p>
            <w:r>
              <w:t>Makefile</w:t>
            </w:r>
          </w:p>
        </w:tc>
        <w:tc>
          <w:tcPr>
            <w:tcW w:type="dxa" w:w="6768"/>
          </w:tcPr>
          <w:p>
            <w:r>
              <w:t>Shortcuts: make install, run, prod, check, clean.</w:t>
            </w:r>
          </w:p>
        </w:tc>
      </w:tr>
      <w:tr>
        <w:tc>
          <w:tcPr>
            <w:tcW w:type="dxa" w:w="2592"/>
          </w:tcPr>
          <w:p>
            <w:r>
              <w:t>Node.js (optional)</w:t>
            </w:r>
          </w:p>
        </w:tc>
        <w:tc>
          <w:tcPr>
            <w:tcW w:type="dxa" w:w="6768"/>
          </w:tcPr>
          <w:p>
            <w:r>
              <w:t>Only used by make check to syntax-check JavaScript files; not needed to run the app.</w:t>
            </w:r>
          </w:p>
        </w:tc>
      </w:tr>
      <w:tr>
        <w:tc>
          <w:tcPr>
            <w:tcW w:type="dxa" w:w="2592"/>
          </w:tcPr>
          <w:p>
            <w:r>
              <w:t>Git / GitHub</w:t>
            </w:r>
          </w:p>
        </w:tc>
        <w:tc>
          <w:tcPr>
            <w:tcW w:type="dxa" w:w="6768"/>
          </w:tcPr>
          <w:p>
            <w:r>
              <w:t>Version control (repository onleetosh/aim).</w:t>
            </w:r>
          </w:p>
        </w:tc>
      </w:tr>
    </w:tbl>
    <w:p/>
    <w:p>
      <w:pPr>
        <w:pStyle w:val="Heading1"/>
      </w:pPr>
      <w:r>
        <w:t>4. Project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287448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6912"/>
            <w:shd w:val="clear" w:fill="287448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448"/>
          </w:tcPr>
          <w:p>
            <w:r>
              <w:t>app.py</w:t>
            </w:r>
          </w:p>
        </w:tc>
        <w:tc>
          <w:tcPr>
            <w:tcW w:type="dxa" w:w="6912"/>
          </w:tcPr>
          <w:p>
            <w:r>
              <w:t>Entry point. Creates the Flask app; run directly for development or by gunicorn in production.</w:t>
            </w:r>
          </w:p>
        </w:tc>
      </w:tr>
      <w:tr>
        <w:tc>
          <w:tcPr>
            <w:tcW w:type="dxa" w:w="2448"/>
          </w:tcPr>
          <w:p>
            <w:r>
              <w:t>backend/</w:t>
            </w:r>
          </w:p>
        </w:tc>
        <w:tc>
          <w:tcPr>
            <w:tcW w:type="dxa" w:w="6912"/>
          </w:tcPr>
          <w:p>
            <w:r>
              <w:t>All Python server code (see Section 5).</w:t>
            </w:r>
          </w:p>
        </w:tc>
      </w:tr>
      <w:tr>
        <w:tc>
          <w:tcPr>
            <w:tcW w:type="dxa" w:w="2448"/>
          </w:tcPr>
          <w:p>
            <w:r>
              <w:t>frontend/js/</w:t>
            </w:r>
          </w:p>
        </w:tc>
        <w:tc>
          <w:tcPr>
            <w:tcW w:type="dxa" w:w="6912"/>
          </w:tcPr>
          <w:p>
            <w:r>
              <w:t>Browser JavaScript modules (see Section 6).</w:t>
            </w:r>
          </w:p>
        </w:tc>
      </w:tr>
      <w:tr>
        <w:tc>
          <w:tcPr>
            <w:tcW w:type="dxa" w:w="2448"/>
          </w:tcPr>
          <w:p>
            <w:r>
              <w:t>frontend/css/</w:t>
            </w:r>
          </w:p>
        </w:tc>
        <w:tc>
          <w:tcPr>
            <w:tcW w:type="dxa" w:w="6912"/>
          </w:tcPr>
          <w:p>
            <w:r>
              <w:t>Stylesheets imported through styles.css.</w:t>
            </w:r>
          </w:p>
        </w:tc>
      </w:tr>
      <w:tr>
        <w:tc>
          <w:tcPr>
            <w:tcW w:type="dxa" w:w="2448"/>
          </w:tcPr>
          <w:p>
            <w:r>
              <w:t>templates/</w:t>
            </w:r>
          </w:p>
        </w:tc>
        <w:tc>
          <w:tcPr>
            <w:tcW w:type="dxa" w:w="6912"/>
          </w:tcPr>
          <w:p>
            <w:r>
              <w:t>index.html plus reusable components/ fragments.</w:t>
            </w:r>
          </w:p>
        </w:tc>
      </w:tr>
      <w:tr>
        <w:tc>
          <w:tcPr>
            <w:tcW w:type="dxa" w:w="2448"/>
          </w:tcPr>
          <w:p>
            <w:r>
              <w:t>aim.db</w:t>
            </w:r>
          </w:p>
        </w:tc>
        <w:tc>
          <w:tcPr>
            <w:tcW w:type="dxa" w:w="6912"/>
          </w:tcPr>
          <w:p>
            <w:r>
              <w:t>Local SQLite database file created automatically.</w:t>
            </w:r>
          </w:p>
        </w:tc>
      </w:tr>
      <w:tr>
        <w:tc>
          <w:tcPr>
            <w:tcW w:type="dxa" w:w="2448"/>
          </w:tcPr>
          <w:p>
            <w:r>
              <w:t>requirements.txt</w:t>
            </w:r>
          </w:p>
        </w:tc>
        <w:tc>
          <w:tcPr>
            <w:tcW w:type="dxa" w:w="6912"/>
          </w:tcPr>
          <w:p>
            <w:r>
              <w:t>Python dependencies.</w:t>
            </w:r>
          </w:p>
        </w:tc>
      </w:tr>
      <w:tr>
        <w:tc>
          <w:tcPr>
            <w:tcW w:type="dxa" w:w="2448"/>
          </w:tcPr>
          <w:p>
            <w:r>
              <w:t>render.yaml</w:t>
            </w:r>
          </w:p>
        </w:tc>
        <w:tc>
          <w:tcPr>
            <w:tcW w:type="dxa" w:w="6912"/>
          </w:tcPr>
          <w:p>
            <w:r>
              <w:t>Render deployment definition.</w:t>
            </w:r>
          </w:p>
        </w:tc>
      </w:tr>
      <w:tr>
        <w:tc>
          <w:tcPr>
            <w:tcW w:type="dxa" w:w="2448"/>
          </w:tcPr>
          <w:p>
            <w:r>
              <w:t>Makefile</w:t>
            </w:r>
          </w:p>
        </w:tc>
        <w:tc>
          <w:tcPr>
            <w:tcW w:type="dxa" w:w="6912"/>
          </w:tcPr>
          <w:p>
            <w:r>
              <w:t>Developer convenience commands.</w:t>
            </w:r>
          </w:p>
        </w:tc>
      </w:tr>
      <w:tr>
        <w:tc>
          <w:tcPr>
            <w:tcW w:type="dxa" w:w="2448"/>
          </w:tcPr>
          <w:p>
            <w:r>
              <w:t>README.md</w:t>
            </w:r>
          </w:p>
        </w:tc>
        <w:tc>
          <w:tcPr>
            <w:tcW w:type="dxa" w:w="6912"/>
          </w:tcPr>
          <w:p>
            <w:r>
              <w:t>Project background, problem statement, features, and tech notes.</w:t>
            </w:r>
          </w:p>
        </w:tc>
      </w:tr>
    </w:tbl>
    <w:p/>
    <w:p>
      <w:pPr>
        <w:pStyle w:val="Heading1"/>
      </w:pPr>
      <w:r>
        <w:t>5. Backend: What Each File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87448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7200"/>
            <w:shd w:val="clear" w:fill="28744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__init__.py</w:t>
            </w:r>
          </w:p>
        </w:tc>
        <w:tc>
          <w:tcPr>
            <w:tcW w:type="dxa" w:w="7200"/>
          </w:tcPr>
          <w:p>
            <w:r>
              <w:t>Application factory. Configures the app (secret key, 14-day session, HttpOnly/SameSite cookies, secure cookies on Render), registers all Blueprints, and initializes database tables.</w:t>
            </w:r>
          </w:p>
        </w:tc>
      </w:tr>
      <w:tr>
        <w:tc>
          <w:tcPr>
            <w:tcW w:type="dxa" w:w="2160"/>
          </w:tcPr>
          <w:p>
            <w:r>
              <w:t>auth.py</w:t>
            </w:r>
          </w:p>
        </w:tc>
        <w:tc>
          <w:tcPr>
            <w:tcW w:type="dxa" w:w="7200"/>
          </w:tcPr>
          <w:p>
            <w:r>
              <w:t>Accounts and sessions: register, login, logout. Passwords are hashed with Werkzeug; a dummy hash keeps login timing similar for unknown users. login_required protects API routes.</w:t>
            </w:r>
          </w:p>
        </w:tc>
      </w:tr>
      <w:tr>
        <w:tc>
          <w:tcPr>
            <w:tcW w:type="dxa" w:w="2160"/>
          </w:tcPr>
          <w:p>
            <w:r>
              <w:t>database.py</w:t>
            </w:r>
          </w:p>
        </w:tc>
        <w:tc>
          <w:tcPr>
            <w:tcW w:type="dxa" w:w="7200"/>
          </w:tcPr>
          <w:p>
            <w:r>
              <w:t>Database access layer. Chooses PostgreSQL or SQLite, provides connections, creates tables (users, projects, tasks, work_sessions, downtime_entries, user_settings), migrates older tables by adding columns, and handles integrity errors across both databases.</w:t>
            </w:r>
          </w:p>
        </w:tc>
      </w:tr>
      <w:tr>
        <w:tc>
          <w:tcPr>
            <w:tcW w:type="dxa" w:w="2160"/>
          </w:tcPr>
          <w:p>
            <w:r>
              <w:t>routes.py</w:t>
            </w:r>
          </w:p>
        </w:tc>
        <w:tc>
          <w:tcPr>
            <w:tcW w:type="dxa" w:w="7200"/>
          </w:tcPr>
          <w:p>
            <w:r>
              <w:t>Core API and home page: serves the page, returns /api/state, and creates/deletes projects and creates/updates/deletes tasks.</w:t>
            </w:r>
          </w:p>
        </w:tc>
      </w:tr>
      <w:tr>
        <w:tc>
          <w:tcPr>
            <w:tcW w:type="dxa" w:w="2160"/>
          </w:tcPr>
          <w:p>
            <w:r>
              <w:t>serializers.py</w:t>
            </w:r>
          </w:p>
        </w:tc>
        <w:tc>
          <w:tcPr>
            <w:tcW w:type="dxa" w:w="7200"/>
          </w:tcPr>
          <w:p>
            <w:r>
              <w:t>Converts database rows into the camelCase JSON shape the browser expects, including each task's estimate and total logged minutes.</w:t>
            </w:r>
          </w:p>
        </w:tc>
      </w:tr>
      <w:tr>
        <w:tc>
          <w:tcPr>
            <w:tcW w:type="dxa" w:w="2160"/>
          </w:tcPr>
          <w:p>
            <w:r>
              <w:t>dates.py</w:t>
            </w:r>
          </w:p>
        </w:tc>
        <w:tc>
          <w:tcPr>
            <w:tcW w:type="dxa" w:w="7200"/>
          </w:tcPr>
          <w:p>
            <w:r>
              <w:t>Small helpers that safely parse ISO dates and integers from requests.</w:t>
            </w:r>
          </w:p>
        </w:tc>
      </w:tr>
      <w:tr>
        <w:tc>
          <w:tcPr>
            <w:tcW w:type="dxa" w:w="2160"/>
          </w:tcPr>
          <w:p>
            <w:r>
              <w:t>focus.py</w:t>
            </w:r>
          </w:p>
        </w:tc>
        <w:tc>
          <w:tcPr>
            <w:tcW w:type="dxa" w:w="7200"/>
          </w:tcPr>
          <w:p>
            <w:r>
              <w:t>Work-session log (time spent working, optionally tied to a task) and the user's available-hours setting.</w:t>
            </w:r>
          </w:p>
        </w:tc>
      </w:tr>
      <w:tr>
        <w:tc>
          <w:tcPr>
            <w:tcW w:type="dxa" w:w="2160"/>
          </w:tcPr>
          <w:p>
            <w:r>
              <w:t>downtime.py</w:t>
            </w:r>
          </w:p>
        </w:tc>
        <w:tc>
          <w:tcPr>
            <w:tcW w:type="dxa" w:w="7200"/>
          </w:tcPr>
          <w:p>
            <w:r>
              <w:t>Downtime log: minutes lost, with a reason and note.</w:t>
            </w:r>
          </w:p>
        </w:tc>
      </w:tr>
      <w:tr>
        <w:tc>
          <w:tcPr>
            <w:tcW w:type="dxa" w:w="2160"/>
          </w:tcPr>
          <w:p>
            <w:r>
              <w:t>dashboard.py</w:t>
            </w:r>
          </w:p>
        </w:tc>
        <w:tc>
          <w:tcPr>
            <w:tcW w:type="dxa" w:w="7200"/>
          </w:tcPr>
          <w:p>
            <w:r>
              <w:t>Builds the Dashboard summary: priorities, intention (are projects moving), action (completion and stale tasks), momentum (streaks and active days), awareness (downtime and insights), plan accuracy, and logged vs unrecorded time.</w:t>
            </w:r>
          </w:p>
        </w:tc>
      </w:tr>
      <w:tr>
        <w:tc>
          <w:tcPr>
            <w:tcW w:type="dxa" w:w="2160"/>
          </w:tcPr>
          <w:p>
            <w:r>
              <w:t>analytics.py</w:t>
            </w:r>
          </w:p>
        </w:tc>
        <w:tc>
          <w:tcPr>
            <w:tcW w:type="dxa" w:w="7200"/>
          </w:tcPr>
          <w:p>
            <w:r>
              <w:t>Builds Progress trends: weekly/monthly completions, completion rate, focus vs downtime, planned vs actual time, downtime patterns by weekday, and stalled work.</w:t>
            </w:r>
          </w:p>
        </w:tc>
      </w:tr>
      <w:tr>
        <w:tc>
          <w:tcPr>
            <w:tcW w:type="dxa" w:w="2160"/>
          </w:tcPr>
          <w:p>
            <w:r>
              <w:t>insights.py</w:t>
            </w:r>
          </w:p>
        </w:tc>
        <w:tc>
          <w:tcPr>
            <w:tcW w:type="dxa" w:w="7200"/>
          </w:tcPr>
          <w:p>
            <w:r>
              <w:t>Builds guidance: recommendations, a realistic plan for today based on capacity and estimate bias, tasks worth resuming, recurring patterns, and comparison of two date ranges.</w:t>
            </w:r>
          </w:p>
        </w:tc>
      </w:tr>
    </w:tbl>
    <w:p/>
    <w:p>
      <w:pPr>
        <w:pStyle w:val="Heading2"/>
      </w:pPr>
      <w: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287448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752"/>
            <w:shd w:val="clear" w:fill="28744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08"/>
          </w:tcPr>
          <w:p>
            <w:r>
              <w:t>POST /register, /login, /logout</w:t>
            </w:r>
          </w:p>
        </w:tc>
        <w:tc>
          <w:tcPr>
            <w:tcW w:type="dxa" w:w="4752"/>
          </w:tcPr>
          <w:p>
            <w:r>
              <w:t>Create an account, sign in, sign out</w:t>
            </w:r>
          </w:p>
        </w:tc>
      </w:tr>
      <w:tr>
        <w:tc>
          <w:tcPr>
            <w:tcW w:type="dxa" w:w="4608"/>
          </w:tcPr>
          <w:p>
            <w:r>
              <w:t>GET /api/state</w:t>
            </w:r>
          </w:p>
        </w:tc>
        <w:tc>
          <w:tcPr>
            <w:tcW w:type="dxa" w:w="4752"/>
          </w:tcPr>
          <w:p>
            <w:r>
              <w:t>All of the user's projects and tasks</w:t>
            </w:r>
          </w:p>
        </w:tc>
      </w:tr>
      <w:tr>
        <w:tc>
          <w:tcPr>
            <w:tcW w:type="dxa" w:w="4608"/>
          </w:tcPr>
          <w:p>
            <w:r>
              <w:t>POST /api/projects; DELETE /api/projects/{id}</w:t>
            </w:r>
          </w:p>
        </w:tc>
        <w:tc>
          <w:tcPr>
            <w:tcW w:type="dxa" w:w="4752"/>
          </w:tcPr>
          <w:p>
            <w:r>
              <w:t>Create or delete a project</w:t>
            </w:r>
          </w:p>
        </w:tc>
      </w:tr>
      <w:tr>
        <w:tc>
          <w:tcPr>
            <w:tcW w:type="dxa" w:w="4608"/>
          </w:tcPr>
          <w:p>
            <w:r>
              <w:t>POST /api/tasks; PATCH/DELETE /api/tasks/{id}</w:t>
            </w:r>
          </w:p>
        </w:tc>
        <w:tc>
          <w:tcPr>
            <w:tcW w:type="dxa" w:w="4752"/>
          </w:tcPr>
          <w:p>
            <w:r>
              <w:t>Create, update (including status moves), or delete a task</w:t>
            </w:r>
          </w:p>
        </w:tc>
      </w:tr>
      <w:tr>
        <w:tc>
          <w:tcPr>
            <w:tcW w:type="dxa" w:w="4608"/>
          </w:tcPr>
          <w:p>
            <w:r>
              <w:t>GET /api/focus; POST /api/focus/entries; DELETE /api/focus/entries/{id}</w:t>
            </w:r>
          </w:p>
        </w:tc>
        <w:tc>
          <w:tcPr>
            <w:tcW w:type="dxa" w:w="4752"/>
          </w:tcPr>
          <w:p>
            <w:r>
              <w:t>Read, add, or remove work sessions</w:t>
            </w:r>
          </w:p>
        </w:tc>
      </w:tr>
      <w:tr>
        <w:tc>
          <w:tcPr>
            <w:tcW w:type="dxa" w:w="4608"/>
          </w:tcPr>
          <w:p>
            <w:r>
              <w:t>GET /api/downtime; POST /api/downtime/entries; DELETE /api/downtime/entries/{id}</w:t>
            </w:r>
          </w:p>
        </w:tc>
        <w:tc>
          <w:tcPr>
            <w:tcW w:type="dxa" w:w="4752"/>
          </w:tcPr>
          <w:p>
            <w:r>
              <w:t>Read, add, or remove downtime</w:t>
            </w:r>
          </w:p>
        </w:tc>
      </w:tr>
      <w:tr>
        <w:tc>
          <w:tcPr>
            <w:tcW w:type="dxa" w:w="4608"/>
          </w:tcPr>
          <w:p>
            <w:r>
              <w:t>GET/PUT /api/settings</w:t>
            </w:r>
          </w:p>
        </w:tc>
        <w:tc>
          <w:tcPr>
            <w:tcW w:type="dxa" w:w="4752"/>
          </w:tcPr>
          <w:p>
            <w:r>
              <w:t>Read or save available hours per day</w:t>
            </w:r>
          </w:p>
        </w:tc>
      </w:tr>
      <w:tr>
        <w:tc>
          <w:tcPr>
            <w:tcW w:type="dxa" w:w="4608"/>
          </w:tcPr>
          <w:p>
            <w:r>
              <w:t>GET /api/dashboard</w:t>
            </w:r>
          </w:p>
        </w:tc>
        <w:tc>
          <w:tcPr>
            <w:tcW w:type="dxa" w:w="4752"/>
          </w:tcPr>
          <w:p>
            <w:r>
              <w:t>Dashboard summary</w:t>
            </w:r>
          </w:p>
        </w:tc>
      </w:tr>
      <w:tr>
        <w:tc>
          <w:tcPr>
            <w:tcW w:type="dxa" w:w="4608"/>
          </w:tcPr>
          <w:p>
            <w:r>
              <w:t>GET /api/analytics</w:t>
            </w:r>
          </w:p>
        </w:tc>
        <w:tc>
          <w:tcPr>
            <w:tcW w:type="dxa" w:w="4752"/>
          </w:tcPr>
          <w:p>
            <w:r>
              <w:t>Progress trends and breakdowns</w:t>
            </w:r>
          </w:p>
        </w:tc>
      </w:tr>
      <w:tr>
        <w:tc>
          <w:tcPr>
            <w:tcW w:type="dxa" w:w="4608"/>
          </w:tcPr>
          <w:p>
            <w:r>
              <w:t>GET /api/insights</w:t>
            </w:r>
          </w:p>
        </w:tc>
        <w:tc>
          <w:tcPr>
            <w:tcW w:type="dxa" w:w="4752"/>
          </w:tcPr>
          <w:p>
            <w:r>
              <w:t>Recommendations, plan, patterns, comparisons</w:t>
            </w:r>
          </w:p>
        </w:tc>
      </w:tr>
    </w:tbl>
    <w:p/>
    <w:p>
      <w:pPr>
        <w:pStyle w:val="Heading1"/>
      </w:pPr>
      <w:r>
        <w:t>6. Frontend: What Each File Does</w:t>
      </w:r>
    </w:p>
    <w:p>
      <w:pPr>
        <w:pStyle w:val="Heading2"/>
      </w:pPr>
      <w:r>
        <w:t>JavaScript modules (frontend/js/)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287448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7200"/>
            <w:shd w:val="clear" w:fill="28744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main.js</w:t>
            </w:r>
          </w:p>
        </w:tc>
        <w:tc>
          <w:tcPr>
            <w:tcW w:type="dxa" w:w="7200"/>
          </w:tcPr>
          <w:p>
            <w:r>
              <w:t>App entry point. Wires sidebar navigation, loads data for the selected workspace, initializes all modules, and handles logout.</w:t>
            </w:r>
          </w:p>
        </w:tc>
      </w:tr>
      <w:tr>
        <w:tc>
          <w:tcPr>
            <w:tcW w:type="dxa" w:w="2160"/>
          </w:tcPr>
          <w:p>
            <w:r>
              <w:t>config.js</w:t>
            </w:r>
          </w:p>
        </w:tc>
        <w:tc>
          <w:tcPr>
            <w:tcW w:type="dxa" w:w="7200"/>
          </w:tcPr>
          <w:p>
            <w:r>
              <w:t>Shared state: status list, current projects/tasks, selected project filter, and open project.</w:t>
            </w:r>
          </w:p>
        </w:tc>
      </w:tr>
      <w:tr>
        <w:tc>
          <w:tcPr>
            <w:tcW w:type="dxa" w:w="2160"/>
          </w:tcPr>
          <w:p>
            <w:r>
              <w:t>api.js</w:t>
            </w:r>
          </w:p>
        </w:tc>
        <w:tc>
          <w:tcPr>
            <w:tcW w:type="dxa" w:w="7200"/>
          </w:tcPr>
          <w:p>
            <w:r>
              <w:t>Network layer. Wraps fetch, loads state, moves tasks, handles expired sessions, and includes a localStorage fallback when index.html is opened as a file.</w:t>
            </w:r>
          </w:p>
        </w:tc>
      </w:tr>
      <w:tr>
        <w:tc>
          <w:tcPr>
            <w:tcW w:type="dxa" w:w="2160"/>
          </w:tcPr>
          <w:p>
            <w:r>
              <w:t>render.js</w:t>
            </w:r>
          </w:p>
        </w:tc>
        <w:tc>
          <w:tcPr>
            <w:tcW w:type="dxa" w:w="7200"/>
          </w:tcPr>
          <w:p>
            <w:r>
              <w:t>Turns state into screen content: board columns, task cards, project cards, project detail, sidebar momentum, and view switching.</w:t>
            </w:r>
          </w:p>
        </w:tc>
      </w:tr>
      <w:tr>
        <w:tc>
          <w:tcPr>
            <w:tcW w:type="dxa" w:w="2160"/>
          </w:tcPr>
          <w:p>
            <w:r>
              <w:t>modals.js</w:t>
            </w:r>
          </w:p>
        </w:tc>
        <w:tc>
          <w:tcPr>
            <w:tcW w:type="dxa" w:w="7200"/>
          </w:tcPr>
          <w:p>
            <w:r>
              <w:t>New project, new task, and edit task dialogs and their form submission.</w:t>
            </w:r>
          </w:p>
        </w:tc>
      </w:tr>
      <w:tr>
        <w:tc>
          <w:tcPr>
            <w:tcW w:type="dxa" w:w="2160"/>
          </w:tcPr>
          <w:p>
            <w:r>
              <w:t>drag-drop.js</w:t>
            </w:r>
          </w:p>
        </w:tc>
        <w:tc>
          <w:tcPr>
            <w:tcW w:type="dxa" w:w="7200"/>
          </w:tcPr>
          <w:p>
            <w:r>
              <w:t>Drag tasks between board columns or project groups using pointer and mouse events.</w:t>
            </w:r>
          </w:p>
        </w:tc>
      </w:tr>
      <w:tr>
        <w:tc>
          <w:tcPr>
            <w:tcW w:type="dxa" w:w="2160"/>
          </w:tcPr>
          <w:p>
            <w:r>
              <w:t>dashboard.js</w:t>
            </w:r>
          </w:p>
        </w:tc>
        <w:tc>
          <w:tcPr>
            <w:tcW w:type="dxa" w:w="7200"/>
          </w:tcPr>
          <w:p>
            <w:r>
              <w:t>Fetches and renders the Dashboard; handles New task / New project buttons and the available-hours form.</w:t>
            </w:r>
          </w:p>
        </w:tc>
      </w:tr>
      <w:tr>
        <w:tc>
          <w:tcPr>
            <w:tcW w:type="dxa" w:w="2160"/>
          </w:tcPr>
          <w:p>
            <w:r>
              <w:t>analytics.js</w:t>
            </w:r>
          </w:p>
        </w:tc>
        <w:tc>
          <w:tcPr>
            <w:tcW w:type="dxa" w:w="7200"/>
          </w:tcPr>
          <w:p>
            <w:r>
              <w:t>Renders Progress trends: bar charts, planned vs actual, heat table, and stalled work.</w:t>
            </w:r>
          </w:p>
        </w:tc>
      </w:tr>
      <w:tr>
        <w:tc>
          <w:tcPr>
            <w:tcW w:type="dxa" w:w="2160"/>
          </w:tcPr>
          <w:p>
            <w:r>
              <w:t>insights.js</w:t>
            </w:r>
          </w:p>
        </w:tc>
        <w:tc>
          <w:tcPr>
            <w:tcW w:type="dxa" w:w="7200"/>
          </w:tcPr>
          <w:p>
            <w:r>
              <w:t>Renders recommendations, daily plan, resume list, patterns, and the two-period comparison.</w:t>
            </w:r>
          </w:p>
        </w:tc>
      </w:tr>
      <w:tr>
        <w:tc>
          <w:tcPr>
            <w:tcW w:type="dxa" w:w="2160"/>
          </w:tcPr>
          <w:p>
            <w:r>
              <w:t>focus.js</w:t>
            </w:r>
          </w:p>
        </w:tc>
        <w:tc>
          <w:tcPr>
            <w:tcW w:type="dxa" w:w="7200"/>
          </w:tcPr>
          <w:p>
            <w:r>
              <w:t>Focus sessions: logging, deleting, totals, and daily chart.</w:t>
            </w:r>
          </w:p>
        </w:tc>
      </w:tr>
      <w:tr>
        <w:tc>
          <w:tcPr>
            <w:tcW w:type="dxa" w:w="2160"/>
          </w:tcPr>
          <w:p>
            <w:r>
              <w:t>downtime.js</w:t>
            </w:r>
          </w:p>
        </w:tc>
        <w:tc>
          <w:tcPr>
            <w:tcW w:type="dxa" w:w="7200"/>
          </w:tcPr>
          <w:p>
            <w:r>
              <w:t>Downtime: logging, deleting, totals, reasons breakdown, and daily chart.</w:t>
            </w:r>
          </w:p>
        </w:tc>
      </w:tr>
      <w:tr>
        <w:tc>
          <w:tcPr>
            <w:tcW w:type="dxa" w:w="2160"/>
          </w:tcPr>
          <w:p>
            <w:r>
              <w:t>auth.js</w:t>
            </w:r>
          </w:p>
        </w:tc>
        <w:tc>
          <w:tcPr>
            <w:tcW w:type="dxa" w:w="7200"/>
          </w:tcPr>
          <w:p>
            <w:r>
              <w:t>Login and sign-up screen behavior.</w:t>
            </w:r>
          </w:p>
        </w:tc>
      </w:tr>
      <w:tr>
        <w:tc>
          <w:tcPr>
            <w:tcW w:type="dxa" w:w="2160"/>
          </w:tcPr>
          <w:p>
            <w:r>
              <w:t>utils.js</w:t>
            </w:r>
          </w:p>
        </w:tc>
        <w:tc>
          <w:tcPr>
            <w:tcW w:type="dxa" w:w="7200"/>
          </w:tcPr>
          <w:p>
            <w:r>
              <w:t>Shared helpers: DOM selector, HTML escaping (prevents script injection), local date, error alert.</w:t>
            </w:r>
          </w:p>
        </w:tc>
      </w:tr>
    </w:tbl>
    <w:p/>
    <w:p>
      <w:pPr>
        <w:pStyle w:val="Heading2"/>
      </w:pPr>
      <w:r>
        <w:t>Templates (templates/)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287448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904"/>
            <w:shd w:val="clear" w:fill="28744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index.html</w:t>
            </w:r>
          </w:p>
        </w:tc>
        <w:tc>
          <w:tcPr>
            <w:tcW w:type="dxa" w:w="5904"/>
          </w:tcPr>
          <w:p>
            <w:r>
              <w:t>Main document. Shows the login page or the app depending on whether a user is signed in.</w:t>
            </w:r>
          </w:p>
        </w:tc>
      </w:tr>
      <w:tr>
        <w:tc>
          <w:tcPr>
            <w:tcW w:type="dxa" w:w="3456"/>
          </w:tcPr>
          <w:p>
            <w:r>
              <w:t>components/app-shell.html</w:t>
            </w:r>
          </w:p>
        </w:tc>
        <w:tc>
          <w:tcPr>
            <w:tcW w:type="dxa" w:w="5904"/>
          </w:tcPr>
          <w:p>
            <w:r>
              <w:t>Layout: sidebar plus content area; groups Progress and Time Tracking workspaces.</w:t>
            </w:r>
          </w:p>
        </w:tc>
      </w:tr>
      <w:tr>
        <w:tc>
          <w:tcPr>
            <w:tcW w:type="dxa" w:w="3456"/>
          </w:tcPr>
          <w:p>
            <w:r>
              <w:t>components/sidebar.html / topbar.html</w:t>
            </w:r>
          </w:p>
        </w:tc>
        <w:tc>
          <w:tcPr>
            <w:tcW w:type="dxa" w:w="5904"/>
          </w:tcPr>
          <w:p>
            <w:r>
              <w:t>Navigation and page heading.</w:t>
            </w:r>
          </w:p>
        </w:tc>
      </w:tr>
      <w:tr>
        <w:tc>
          <w:tcPr>
            <w:tcW w:type="dxa" w:w="3456"/>
          </w:tcPr>
          <w:p>
            <w:r>
              <w:t>components/board-view.html</w:t>
            </w:r>
          </w:p>
        </w:tc>
        <w:tc>
          <w:tcPr>
            <w:tcW w:type="dxa" w:w="5904"/>
          </w:tcPr>
          <w:p>
            <w:r>
              <w:t>My board with project filter dropdown.</w:t>
            </w:r>
          </w:p>
        </w:tc>
      </w:tr>
      <w:tr>
        <w:tc>
          <w:tcPr>
            <w:tcW w:type="dxa" w:w="3456"/>
          </w:tcPr>
          <w:p>
            <w:r>
              <w:t>components/goals-view.html / project-detail-view.html</w:t>
            </w:r>
          </w:p>
        </w:tc>
        <w:tc>
          <w:tcPr>
            <w:tcW w:type="dxa" w:w="5904"/>
          </w:tcPr>
          <w:p>
            <w:r>
              <w:t>Project list and project detail.</w:t>
            </w:r>
          </w:p>
        </w:tc>
      </w:tr>
      <w:tr>
        <w:tc>
          <w:tcPr>
            <w:tcW w:type="dxa" w:w="3456"/>
          </w:tcPr>
          <w:p>
            <w:r>
              <w:t>components/dashboard-view.html</w:t>
            </w:r>
          </w:p>
        </w:tc>
        <w:tc>
          <w:tcPr>
            <w:tcW w:type="dxa" w:w="5904"/>
          </w:tcPr>
          <w:p>
            <w:r>
              <w:t>Dashboard.</w:t>
            </w:r>
          </w:p>
        </w:tc>
      </w:tr>
      <w:tr>
        <w:tc>
          <w:tcPr>
            <w:tcW w:type="dxa" w:w="3456"/>
          </w:tcPr>
          <w:p>
            <w:r>
              <w:t>components/insights-view.html / analytics-view.html</w:t>
            </w:r>
          </w:p>
        </w:tc>
        <w:tc>
          <w:tcPr>
            <w:tcW w:type="dxa" w:w="5904"/>
          </w:tcPr>
          <w:p>
            <w:r>
              <w:t>Progress workspace: suggestions first, trends in expandable details.</w:t>
            </w:r>
          </w:p>
        </w:tc>
      </w:tr>
      <w:tr>
        <w:tc>
          <w:tcPr>
            <w:tcW w:type="dxa" w:w="3456"/>
          </w:tcPr>
          <w:p>
            <w:r>
              <w:t>components/focus-view.html / downtime-view.html</w:t>
            </w:r>
          </w:p>
        </w:tc>
        <w:tc>
          <w:tcPr>
            <w:tcW w:type="dxa" w:w="5904"/>
          </w:tcPr>
          <w:p>
            <w:r>
              <w:t>Time Tracking workspace sections.</w:t>
            </w:r>
          </w:p>
        </w:tc>
      </w:tr>
      <w:tr>
        <w:tc>
          <w:tcPr>
            <w:tcW w:type="dxa" w:w="3456"/>
          </w:tcPr>
          <w:p>
            <w:r>
              <w:t>components/modals.html / empty-state.html / auth.html</w:t>
            </w:r>
          </w:p>
        </w:tc>
        <w:tc>
          <w:tcPr>
            <w:tcW w:type="dxa" w:w="5904"/>
          </w:tcPr>
          <w:p>
            <w:r>
              <w:t>Dialogs, empty-column message, and login/sign-up form.</w:t>
            </w:r>
          </w:p>
        </w:tc>
      </w:tr>
    </w:tbl>
    <w:p/>
    <w:p>
      <w:pPr>
        <w:pStyle w:val="Heading2"/>
      </w:pPr>
      <w:r>
        <w:t>Stylesheets (frontend/css/)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287448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6192"/>
            <w:shd w:val="clear" w:fill="28744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styles.css</w:t>
            </w:r>
          </w:p>
        </w:tc>
        <w:tc>
          <w:tcPr>
            <w:tcW w:type="dxa" w:w="6192"/>
          </w:tcPr>
          <w:p>
            <w:r>
              <w:t>Single entry point that imports all other stylesheets.</w:t>
            </w:r>
          </w:p>
        </w:tc>
      </w:tr>
      <w:tr>
        <w:tc>
          <w:tcPr>
            <w:tcW w:type="dxa" w:w="3168"/>
          </w:tcPr>
          <w:p>
            <w:r>
              <w:t>base.css</w:t>
            </w:r>
          </w:p>
        </w:tc>
        <w:tc>
          <w:tcPr>
            <w:tcW w:type="dxa" w:w="6192"/>
          </w:tcPr>
          <w:p>
            <w:r>
              <w:t>Design tokens (traffic-light green/yellow/red palette) and global defaults.</w:t>
            </w:r>
          </w:p>
        </w:tc>
      </w:tr>
      <w:tr>
        <w:tc>
          <w:tcPr>
            <w:tcW w:type="dxa" w:w="3168"/>
          </w:tcPr>
          <w:p>
            <w:r>
              <w:t>layout.css</w:t>
            </w:r>
          </w:p>
        </w:tc>
        <w:tc>
          <w:tcPr>
            <w:tcW w:type="dxa" w:w="6192"/>
          </w:tcPr>
          <w:p>
            <w:r>
              <w:t>Sidebar, buttons, and page shell.</w:t>
            </w:r>
          </w:p>
        </w:tc>
      </w:tr>
      <w:tr>
        <w:tc>
          <w:tcPr>
            <w:tcW w:type="dxa" w:w="3168"/>
          </w:tcPr>
          <w:p>
            <w:r>
              <w:t>board.css / projects.css</w:t>
            </w:r>
          </w:p>
        </w:tc>
        <w:tc>
          <w:tcPr>
            <w:tcW w:type="dxa" w:w="6192"/>
          </w:tcPr>
          <w:p>
            <w:r>
              <w:t>Kanban board, task cards, project cards and detail.</w:t>
            </w:r>
          </w:p>
        </w:tc>
      </w:tr>
      <w:tr>
        <w:tc>
          <w:tcPr>
            <w:tcW w:type="dxa" w:w="3168"/>
          </w:tcPr>
          <w:p>
            <w:r>
              <w:t>dashboard.css / downtime.css</w:t>
            </w:r>
          </w:p>
        </w:tc>
        <w:tc>
          <w:tcPr>
            <w:tcW w:type="dxa" w:w="6192"/>
          </w:tcPr>
          <w:p>
            <w:r>
              <w:t>Dashboard and time-tracking panels, charts, and expandable sections.</w:t>
            </w:r>
          </w:p>
        </w:tc>
      </w:tr>
      <w:tr>
        <w:tc>
          <w:tcPr>
            <w:tcW w:type="dxa" w:w="3168"/>
          </w:tcPr>
          <w:p>
            <w:r>
              <w:t>modals.css / auth.css / responsive.css</w:t>
            </w:r>
          </w:p>
        </w:tc>
        <w:tc>
          <w:tcPr>
            <w:tcW w:type="dxa" w:w="6192"/>
          </w:tcPr>
          <w:p>
            <w:r>
              <w:t>Dialogs, login screen, and tablet/mobile adjustments.</w:t>
            </w:r>
          </w:p>
        </w:tc>
      </w:tr>
    </w:tbl>
    <w:p/>
    <w:p>
      <w:pPr>
        <w:pStyle w:val="Heading1"/>
      </w:pPr>
      <w:r>
        <w:t>7. Main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87448"/>
          </w:tcPr>
          <w:p>
            <w:r/>
            <w:r>
              <w:rPr>
                <w:b/>
                <w:color w:val="FFFFFF"/>
              </w:rPr>
              <w:t>Workspace</w:t>
            </w:r>
          </w:p>
        </w:tc>
        <w:tc>
          <w:tcPr>
            <w:tcW w:type="dxa" w:w="7056"/>
            <w:shd w:val="clear" w:fill="28744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304"/>
          </w:tcPr>
          <w:p>
            <w:r>
              <w:t>Dashboard</w:t>
            </w:r>
          </w:p>
        </w:tc>
        <w:tc>
          <w:tcPr>
            <w:tcW w:type="dxa" w:w="7056"/>
          </w:tcPr>
          <w:p>
            <w:r>
              <w:t>Big-picture view of intention, action, momentum and awareness; quick New task / New project.</w:t>
            </w:r>
          </w:p>
        </w:tc>
      </w:tr>
      <w:tr>
        <w:tc>
          <w:tcPr>
            <w:tcW w:type="dxa" w:w="2304"/>
          </w:tcPr>
          <w:p>
            <w:r>
              <w:t>My board</w:t>
            </w:r>
          </w:p>
        </w:tc>
        <w:tc>
          <w:tcPr>
            <w:tcW w:type="dxa" w:w="7056"/>
          </w:tcPr>
          <w:p>
            <w:r>
              <w:t>Kanban board (Ready, In progress, Review, Done) with a project filter dropdown.</w:t>
            </w:r>
          </w:p>
        </w:tc>
      </w:tr>
      <w:tr>
        <w:tc>
          <w:tcPr>
            <w:tcW w:type="dxa" w:w="2304"/>
          </w:tcPr>
          <w:p>
            <w:r>
              <w:t>Goals</w:t>
            </w:r>
          </w:p>
        </w:tc>
        <w:tc>
          <w:tcPr>
            <w:tcW w:type="dxa" w:w="7056"/>
          </w:tcPr>
          <w:p>
            <w:r>
              <w:t>Project cards with progress; open a project to see tasks grouped as New, Active, Complete.</w:t>
            </w:r>
          </w:p>
        </w:tc>
      </w:tr>
      <w:tr>
        <w:tc>
          <w:tcPr>
            <w:tcW w:type="dxa" w:w="2304"/>
          </w:tcPr>
          <w:p>
            <w:r>
              <w:t>Progress</w:t>
            </w:r>
          </w:p>
        </w:tc>
        <w:tc>
          <w:tcPr>
            <w:tcW w:type="dxa" w:w="7056"/>
          </w:tcPr>
          <w:p>
            <w:r>
              <w:t>Suggested next steps and a realistic plan for today, plus expandable trends and comparisons.</w:t>
            </w:r>
          </w:p>
        </w:tc>
      </w:tr>
      <w:tr>
        <w:tc>
          <w:tcPr>
            <w:tcW w:type="dxa" w:w="2304"/>
          </w:tcPr>
          <w:p>
            <w:r>
              <w:t>Time Tracking</w:t>
            </w:r>
          </w:p>
        </w:tc>
        <w:tc>
          <w:tcPr>
            <w:tcW w:type="dxa" w:w="7056"/>
          </w:tcPr>
          <w:p>
            <w:r>
              <w:t>Focus and downtime totals, with expandable logging forms, charts, and history.</w:t>
            </w:r>
          </w:p>
        </w:tc>
      </w:tr>
    </w:tbl>
    <w:p/>
    <w:p>
      <w:pPr>
        <w:pStyle w:val="Heading1"/>
      </w:pPr>
      <w:r>
        <w:t>8.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87448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fill="287448"/>
          </w:tcPr>
          <w:p>
            <w:r/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2592"/>
          </w:tcPr>
          <w:p>
            <w:r>
              <w:t>users</w:t>
            </w:r>
          </w:p>
        </w:tc>
        <w:tc>
          <w:tcPr>
            <w:tcW w:type="dxa" w:w="6768"/>
          </w:tcPr>
          <w:p>
            <w:r>
              <w:t>Username and password hash</w:t>
            </w:r>
          </w:p>
        </w:tc>
      </w:tr>
      <w:tr>
        <w:tc>
          <w:tcPr>
            <w:tcW w:type="dxa" w:w="2592"/>
          </w:tcPr>
          <w:p>
            <w:r>
              <w:t>projects</w:t>
            </w:r>
          </w:p>
        </w:tc>
        <w:tc>
          <w:tcPr>
            <w:tcW w:type="dxa" w:w="6768"/>
          </w:tcPr>
          <w:p>
            <w:r>
              <w:t>Title, description, owner</w:t>
            </w:r>
          </w:p>
        </w:tc>
      </w:tr>
      <w:tr>
        <w:tc>
          <w:tcPr>
            <w:tcW w:type="dxa" w:w="2592"/>
          </w:tcPr>
          <w:p>
            <w:r>
              <w:t>tasks</w:t>
            </w:r>
          </w:p>
        </w:tc>
        <w:tc>
          <w:tcPr>
            <w:tcW w:type="dxa" w:w="6768"/>
          </w:tcPr>
          <w:p>
            <w:r>
              <w:t>Title, description, status, estimate (minutes), dates, owning project</w:t>
            </w:r>
          </w:p>
        </w:tc>
      </w:tr>
      <w:tr>
        <w:tc>
          <w:tcPr>
            <w:tcW w:type="dxa" w:w="2592"/>
          </w:tcPr>
          <w:p>
            <w:r>
              <w:t>work_sessions</w:t>
            </w:r>
          </w:p>
        </w:tc>
        <w:tc>
          <w:tcPr>
            <w:tcW w:type="dxa" w:w="6768"/>
          </w:tcPr>
          <w:p>
            <w:r>
              <w:t>Date, minutes, optional task, note</w:t>
            </w:r>
          </w:p>
        </w:tc>
      </w:tr>
      <w:tr>
        <w:tc>
          <w:tcPr>
            <w:tcW w:type="dxa" w:w="2592"/>
          </w:tcPr>
          <w:p>
            <w:r>
              <w:t>downtime_entries</w:t>
            </w:r>
          </w:p>
        </w:tc>
        <w:tc>
          <w:tcPr>
            <w:tcW w:type="dxa" w:w="6768"/>
          </w:tcPr>
          <w:p>
            <w:r>
              <w:t>Date, minutes, reason, note</w:t>
            </w:r>
          </w:p>
        </w:tc>
      </w:tr>
      <w:tr>
        <w:tc>
          <w:tcPr>
            <w:tcW w:type="dxa" w:w="2592"/>
          </w:tcPr>
          <w:p>
            <w:r>
              <w:t>user_settings</w:t>
            </w:r>
          </w:p>
        </w:tc>
        <w:tc>
          <w:tcPr>
            <w:tcW w:type="dxa" w:w="6768"/>
          </w:tcPr>
          <w:p>
            <w:r>
              <w:t>Available minutes per day</w:t>
            </w:r>
          </w:p>
        </w:tc>
      </w:tr>
    </w:tbl>
    <w:p/>
    <w:p>
      <w:pPr>
        <w:pStyle w:val="Heading1"/>
      </w:pPr>
      <w:r>
        <w:t>9. Security and Design Decisions</w:t>
      </w:r>
    </w:p>
    <w:p>
      <w:pPr>
        <w:pStyle w:val="ListBullet"/>
      </w:pPr>
      <w:r>
        <w:t>Passwords are hashed, never stored in plain text.</w:t>
      </w:r>
    </w:p>
    <w:p>
      <w:pPr>
        <w:pStyle w:val="ListBullet"/>
      </w:pPr>
      <w:r>
        <w:t>Session cookies are HttpOnly, SameSite=Lax, and Secure when deployed on Render.</w:t>
      </w:r>
    </w:p>
    <w:p>
      <w:pPr>
        <w:pStyle w:val="ListBullet"/>
      </w:pPr>
      <w:r>
        <w:t>Only the frontend directory is publicly served; source code and the database stay private.</w:t>
      </w:r>
    </w:p>
    <w:p>
      <w:pPr>
        <w:pStyle w:val="ListBullet"/>
      </w:pPr>
      <w:r>
        <w:t>SQL uses parameterized queries; browser output is HTML-escaped.</w:t>
      </w:r>
    </w:p>
    <w:p>
      <w:pPr>
        <w:pStyle w:val="ListBullet"/>
      </w:pPr>
      <w:r>
        <w:t>Each user's data is scoped to their own account.</w:t>
      </w:r>
    </w:p>
    <w:p>
      <w:pPr>
        <w:pStyle w:val="ListBullet"/>
      </w:pPr>
      <w:r>
        <w:t>Insights are labeled tentative when little data is logged, and avoid treating more hours as automatically better.</w:t>
      </w:r>
    </w:p>
    <w:p>
      <w:pPr>
        <w:pStyle w:val="ListBullet"/>
      </w:pPr>
      <w:r>
        <w:t>Local SQLite and hosted PostgreSQL share one code path through the database module.</w:t>
      </w:r>
    </w:p>
    <w:p>
      <w:pPr>
        <w:pStyle w:val="Heading1"/>
      </w:pPr>
      <w:r>
        <w:t>10. Running the Project</w:t>
      </w:r>
    </w:p>
    <w:p>
      <w:pPr>
        <w:pStyle w:val="ListBullet"/>
      </w:pPr>
      <w:r>
        <w:t>make install — create a virtual environment and install packages.</w:t>
      </w:r>
    </w:p>
    <w:p>
      <w:pPr>
        <w:pStyle w:val="ListBullet"/>
      </w:pPr>
      <w:r>
        <w:t>make run — start the development server at http://localhost:5000.</w:t>
      </w:r>
    </w:p>
    <w:p>
      <w:pPr>
        <w:pStyle w:val="ListBullet"/>
      </w:pPr>
      <w:r>
        <w:t>make prod — run with gunicorn (macOS/Linux).</w:t>
      </w:r>
    </w:p>
    <w:p>
      <w:pPr>
        <w:pStyle w:val="ListBullet"/>
      </w:pPr>
      <w:r>
        <w:t>make check — compile-check Python and JavaScript.</w:t>
      </w:r>
    </w:p>
    <w:p>
      <w:pPr>
        <w:pStyle w:val="ListBullet"/>
      </w:pPr>
      <w:r>
        <w:t>Deployment: push to GitHub; Render builds with pip and starts gunicorn; set DATABASE_URL for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874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74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74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